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16B3" w:rsidRDefault="001050FC" w:rsidP="004F4623">
      <w:pPr>
        <w:pStyle w:val="Title"/>
        <w:ind w:left="-567" w:right="-291"/>
      </w:pPr>
      <w:r>
        <w:t xml:space="preserve">IBM SkillsBuild Success Story – </w:t>
      </w:r>
      <w:proofErr w:type="spellStart"/>
      <w:r>
        <w:t>Goldi</w:t>
      </w:r>
      <w:proofErr w:type="spellEnd"/>
      <w:r>
        <w:t xml:space="preserve"> Kumari</w:t>
      </w:r>
    </w:p>
    <w:p w:rsidR="00BB16B3" w:rsidRDefault="001050FC" w:rsidP="004F4623">
      <w:pPr>
        <w:pStyle w:val="Heading2"/>
        <w:ind w:left="-567" w:right="-291"/>
      </w:pPr>
      <w:r>
        <w:t>1. Tell us about yourself and your life before IBM SkillsBuild</w:t>
      </w:r>
    </w:p>
    <w:p w:rsidR="00BB16B3" w:rsidRDefault="001050FC" w:rsidP="004F4623">
      <w:pPr>
        <w:ind w:left="-567" w:right="-291"/>
      </w:pPr>
      <w:r>
        <w:t xml:space="preserve">My name is Goldi Kumari, and I am a student passionate about technology, Artificial Intelligence, and </w:t>
      </w:r>
      <w:bookmarkStart w:id="0" w:name="_GoBack"/>
      <w:bookmarkEnd w:id="0"/>
      <w:r>
        <w:t xml:space="preserve">software development. Before joining IBM </w:t>
      </w:r>
      <w:r>
        <w:t>SkillsBuild, I was eager to build a career in the technology sector but had limited exposure to industry-level tools, AI technologies, and structured learning opportunities. Like many students, I faced challenges in finding practical learning resources and</w:t>
      </w:r>
      <w:r>
        <w:t xml:space="preserve"> gaining confidence in applying theoretical knowledge to real-world projects. My goal was to develop technical skills that would help me become industry-ready and improve my career opportunities.</w:t>
      </w:r>
    </w:p>
    <w:p w:rsidR="00BB16B3" w:rsidRDefault="001050FC" w:rsidP="004F4623">
      <w:pPr>
        <w:pStyle w:val="Heading2"/>
        <w:ind w:left="-567" w:right="-291"/>
      </w:pPr>
      <w:r>
        <w:t xml:space="preserve">2. How did you find IBM SkillsBuild and what made you join? </w:t>
      </w:r>
      <w:r>
        <w:t>Did you have any doubts or fears?</w:t>
      </w:r>
    </w:p>
    <w:p w:rsidR="00BB16B3" w:rsidRDefault="001050FC" w:rsidP="004F4623">
      <w:pPr>
        <w:ind w:left="-567" w:right="-291"/>
      </w:pPr>
      <w:r>
        <w:t xml:space="preserve">I learned about IBM SkillsBuild through the Edunet Foundation internship program. The opportunity to learn emerging technologies from a globally recognized organization like IBM immediately caught my attention. Initially, </w:t>
      </w:r>
      <w:r>
        <w:t>I was concerned about whether I would be able to understand advanced AI concepts and complete a real-world project successfully. However, I decided to join because I saw it as an opportunity to learn, grow, and challenge myself.</w:t>
      </w:r>
    </w:p>
    <w:p w:rsidR="00BB16B3" w:rsidRDefault="001050FC" w:rsidP="004F4623">
      <w:pPr>
        <w:pStyle w:val="Heading2"/>
        <w:ind w:left="-567" w:right="-291"/>
      </w:pPr>
      <w:r>
        <w:t>3. What did you learn durin</w:t>
      </w:r>
      <w:r>
        <w:t>g the program? Any specific moment, project, or mentor that stood out?</w:t>
      </w:r>
    </w:p>
    <w:p w:rsidR="00BB16B3" w:rsidRDefault="001050FC" w:rsidP="004F4623">
      <w:pPr>
        <w:ind w:left="-567" w:right="-291"/>
      </w:pPr>
      <w:r>
        <w:t>The program helped me gain practical knowledge in Artificial Intelligence, Machine Learning, Agentic AI, IBM watsonx.ai, LangFlow, Retrieval-Augmented Generation (RAG), API integration,</w:t>
      </w:r>
      <w:r>
        <w:t xml:space="preserve"> and project deployment. The most significant part of my journey was developing the Smart Travel Planner Agent project. This project allowed me to combine IBM watsonx.ai, LangFlow, ChromaDB, Machine Learning, and real-time weather APIs into a single intell</w:t>
      </w:r>
      <w:r>
        <w:t>igent solution. The project-based learning experience and mentorship were the highlights of the program.</w:t>
      </w:r>
    </w:p>
    <w:p w:rsidR="00BB16B3" w:rsidRDefault="001050FC" w:rsidP="004F4623">
      <w:pPr>
        <w:pStyle w:val="Heading2"/>
        <w:ind w:left="-567" w:right="-291"/>
      </w:pPr>
      <w:r>
        <w:t>4. How has your life changed after the program (job, skills, confidence, family impact)?</w:t>
      </w:r>
    </w:p>
    <w:p w:rsidR="00BB16B3" w:rsidRDefault="001050FC" w:rsidP="004F4623">
      <w:pPr>
        <w:ind w:left="-567" w:right="-291"/>
      </w:pPr>
      <w:r>
        <w:t>The program significantly improved my technical skills, confid</w:t>
      </w:r>
      <w:r>
        <w:t>ence, and professional mindset. I now have practical experience in developing AI-powered applications and deploying real-world solutions. Completing the project strengthened my resume, portfolio, and LinkedIn profile. It also increased my confidence in pur</w:t>
      </w:r>
      <w:r>
        <w:t>suing opportunities in AI, Machine Learning, and software development. My family is proud of my achievements, and the experience has motivated me to continue learning and growing.</w:t>
      </w:r>
    </w:p>
    <w:p w:rsidR="00BB16B3" w:rsidRDefault="001050FC" w:rsidP="004F4623">
      <w:pPr>
        <w:pStyle w:val="Heading2"/>
        <w:ind w:left="-567" w:right="-291"/>
      </w:pPr>
      <w:r>
        <w:t>5. What would you tell someone hesitant to join?</w:t>
      </w:r>
    </w:p>
    <w:p w:rsidR="00BB16B3" w:rsidRDefault="001050FC" w:rsidP="004F4623">
      <w:pPr>
        <w:ind w:left="-567" w:right="-291"/>
      </w:pPr>
      <w:r>
        <w:t xml:space="preserve">I would strongly encourage </w:t>
      </w:r>
      <w:r>
        <w:t>them to join. IBM SkillsBuild is not just a learning platform—it is an opportunity to gain practical skills, work on real-world projects, and learn from industry experts. Even if you feel inexperienced or unsure about your abilities, the program provides t</w:t>
      </w:r>
      <w:r>
        <w:t>he guidance and resources needed to grow. The learning experience and opportunities gained are absolutely worth it.</w:t>
      </w:r>
    </w:p>
    <w:sectPr w:rsidR="00BB16B3" w:rsidSect="004F4623">
      <w:pgSz w:w="12240" w:h="15840"/>
      <w:pgMar w:top="709" w:right="1800" w:bottom="1440" w:left="1800" w:header="720" w:footer="720" w:gutter="0"/>
      <w:pgBorders w:offsetFrom="page">
        <w:top w:val="double" w:sz="4" w:space="24" w:color="4F81BD" w:themeColor="accent1"/>
        <w:left w:val="double" w:sz="4" w:space="24" w:color="4F81BD" w:themeColor="accent1"/>
        <w:bottom w:val="double" w:sz="4" w:space="24" w:color="4F81BD" w:themeColor="accent1"/>
        <w:right w:val="double" w:sz="4" w:space="24" w:color="4F81BD"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0FC"/>
    <w:rsid w:val="0015074B"/>
    <w:rsid w:val="0029639D"/>
    <w:rsid w:val="00326F90"/>
    <w:rsid w:val="004F4623"/>
    <w:rsid w:val="00AA1D8D"/>
    <w:rsid w:val="00B47730"/>
    <w:rsid w:val="00BB16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A025872-CC63-4962-8FEF-F0205582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B97195-E9EB-4B62-A761-88273C539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Goldi</dc:creator>
  <cp:keywords/>
  <dc:description>generated by python-docx</dc:description>
  <cp:lastModifiedBy>Ayush kumar Sharma</cp:lastModifiedBy>
  <cp:revision>2</cp:revision>
  <cp:lastPrinted>2026-06-10T14:26:00Z</cp:lastPrinted>
  <dcterms:created xsi:type="dcterms:W3CDTF">2026-06-10T14:28:00Z</dcterms:created>
  <dcterms:modified xsi:type="dcterms:W3CDTF">2026-06-10T14:28:00Z</dcterms:modified>
  <cp:category/>
</cp:coreProperties>
</file>